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Title of Project:</w:t>
      </w:r>
    </w:p>
    <w:p>
      <w:r>
        <w:t>________________________________________</w:t>
      </w:r>
    </w:p>
    <w:p>
      <w:pPr>
        <w:pStyle w:val="Heading2"/>
      </w:pPr>
      <w:r>
        <w:t>Name of the Innovator:</w:t>
      </w:r>
    </w:p>
    <w:p>
      <w:r>
        <w:t>P. Gilbert Joe</w:t>
      </w:r>
    </w:p>
    <w:p>
      <w:pPr>
        <w:pStyle w:val="Heading2"/>
      </w:pPr>
      <w:r>
        <w:t>Start Date:</w:t>
      </w:r>
    </w:p>
    <w:p>
      <w:r>
        <w:t>8/12/2025</w:t>
      </w:r>
    </w:p>
    <w:p>
      <w:pPr>
        <w:pStyle w:val="Heading2"/>
      </w:pPr>
      <w:r>
        <w:t>End Date:</w:t>
      </w:r>
    </w:p>
    <w:p>
      <w:r>
        <w:t>12/12/2025</w:t>
      </w:r>
    </w:p>
    <w:p>
      <w:pPr>
        <w:pStyle w:val="Heading2"/>
      </w:pPr>
      <w:r>
        <w:t>Day 1: Empathise &amp; Define</w:t>
      </w:r>
    </w:p>
    <w:p/>
    <w:p>
      <w:pPr>
        <w:pStyle w:val="Heading2"/>
      </w:pPr>
      <w:r>
        <w:t>Step 1: Understanding the Need</w:t>
      </w:r>
    </w:p>
    <w:p/>
    <w:p>
      <w:pPr>
        <w:pStyle w:val="Heading2"/>
      </w:pPr>
      <w:r>
        <w:t>Which problem am I trying to solve?</w:t>
      </w:r>
    </w:p>
    <w:p>
      <w:r>
        <w:br/>
        <w:br/>
      </w:r>
    </w:p>
    <w:p>
      <w:pPr>
        <w:pStyle w:val="Heading2"/>
      </w:pPr>
      <w:r>
        <w:t>Who is affected by this problem?</w:t>
      </w:r>
    </w:p>
    <w:p>
      <w:r>
        <w:br/>
        <w:br/>
      </w:r>
    </w:p>
    <w:p>
      <w:pPr>
        <w:pStyle w:val="Heading2"/>
      </w:pPr>
      <w:r>
        <w:t>How did I find out about this? [Select whichever is applicable]</w:t>
      </w:r>
    </w:p>
    <w:p>
      <w:r>
        <w:br/>
        <w:t>- Interviews</w:t>
        <w:br/>
        <w:t>- Observation</w:t>
        <w:br/>
        <w:t>- Online Research</w:t>
        <w:br/>
        <w:t>- AI Tools</w:t>
        <w:br/>
      </w:r>
    </w:p>
    <w:p>
      <w:pPr>
        <w:pStyle w:val="Heading2"/>
      </w:pPr>
      <w:r>
        <w:t>Step 2: What is the problem?</w:t>
      </w:r>
    </w:p>
    <w:p/>
    <w:p>
      <w:pPr>
        <w:pStyle w:val="Heading2"/>
      </w:pPr>
      <w:r>
        <w:t>The problem in one clear sentence:</w:t>
      </w:r>
    </w:p>
    <w:p>
      <w:r>
        <w:br/>
        <w:t>________________________________________</w:t>
        <w:br/>
      </w:r>
    </w:p>
    <w:p>
      <w:pPr>
        <w:pStyle w:val="Heading2"/>
      </w:pPr>
      <w:r>
        <w:t>Why is this problem important to solve?</w:t>
      </w:r>
    </w:p>
    <w:p>
      <w:r>
        <w:br/>
        <w:t>________________________________________</w:t>
        <w:br/>
      </w:r>
    </w:p>
    <w:p>
      <w:pPr>
        <w:pStyle w:val="Heading2"/>
      </w:pPr>
      <w:r>
        <w:t>Take-home task:</w:t>
      </w:r>
    </w:p>
    <w:p>
      <w:r>
        <w:br/>
        <w:t>(Space for notes)</w:t>
        <w:br/>
        <w:br/>
      </w:r>
    </w:p>
    <w:p>
      <w:pPr>
        <w:pStyle w:val="Heading2"/>
      </w:pPr>
      <w:r>
        <w:t>Day 2: Ideate</w:t>
      </w:r>
    </w:p>
    <w:p/>
    <w:p>
      <w:pPr>
        <w:pStyle w:val="Heading2"/>
      </w:pPr>
      <w:r>
        <w:t>Step 3: Brainstorming solutions:</w:t>
      </w:r>
    </w:p>
    <w:p>
      <w:r>
        <w:br/>
        <w:t>(Space for 5 solutions)</w:t>
        <w:br/>
        <w:br/>
      </w:r>
    </w:p>
    <w:p>
      <w:pPr>
        <w:pStyle w:val="Heading2"/>
      </w:pPr>
      <w:r>
        <w:t>Step 4: My favourite solution:</w:t>
      </w:r>
    </w:p>
    <w:p>
      <w:r>
        <w:br/>
        <w:t>________________________________________</w:t>
        <w:br/>
      </w:r>
    </w:p>
    <w:p>
      <w:pPr>
        <w:pStyle w:val="Heading2"/>
      </w:pPr>
      <w:r>
        <w:t>Step 5: Why am I choosing this solution?</w:t>
      </w:r>
    </w:p>
    <w:p>
      <w:r>
        <w:br/>
        <w:t>________________________________________</w:t>
        <w:br/>
      </w:r>
    </w:p>
    <w:p>
      <w:pPr>
        <w:pStyle w:val="Heading2"/>
      </w:pPr>
      <w:r>
        <w:t>Take-home task:</w:t>
      </w:r>
    </w:p>
    <w:p>
      <w:r>
        <w:br/>
        <w:t>(Image placeholder)</w:t>
        <w:br/>
        <w:br/>
      </w:r>
    </w:p>
    <w:p>
      <w:pPr>
        <w:pStyle w:val="Heading2"/>
      </w:pPr>
      <w:r>
        <w:t>Day 3: Prototype &amp; Test</w:t>
      </w:r>
    </w:p>
    <w:p/>
    <w:p>
      <w:pPr>
        <w:pStyle w:val="Heading2"/>
      </w:pPr>
      <w:r>
        <w:t>Step 6: Prototype – Building my first version</w:t>
      </w:r>
    </w:p>
    <w:p>
      <w:r>
        <w:br/>
        <w:t>(Space to describe solution)</w:t>
        <w:br/>
        <w:br/>
      </w:r>
    </w:p>
    <w:p>
      <w:pPr>
        <w:pStyle w:val="Heading2"/>
      </w:pPr>
      <w:r>
        <w:t>What AI tools will I need?</w:t>
      </w:r>
    </w:p>
    <w:p>
      <w:r>
        <w:br/>
        <w:t>________________________________________</w:t>
        <w:br/>
      </w:r>
    </w:p>
    <w:p>
      <w:pPr>
        <w:pStyle w:val="Heading2"/>
      </w:pPr>
      <w:r>
        <w:t>Tools selected:</w:t>
      </w:r>
    </w:p>
    <w:p>
      <w:r>
        <w:br/>
        <w:t xml:space="preserve">• </w:t>
        <w:br/>
        <w:t xml:space="preserve">• </w:t>
        <w:br/>
        <w:t xml:space="preserve">• </w:t>
        <w:br/>
        <w:t xml:space="preserve">• </w:t>
        <w:br/>
        <w:t xml:space="preserve">• </w:t>
        <w:br/>
      </w:r>
    </w:p>
    <w:p>
      <w:pPr>
        <w:pStyle w:val="Heading2"/>
      </w:pPr>
      <w:r>
        <w:t>Step 7: Test – Getting Feedback</w:t>
      </w:r>
    </w:p>
    <w:p>
      <w:r>
        <w:br/>
        <w:t>(Space for feedback)</w:t>
        <w:br/>
        <w:br/>
      </w:r>
    </w:p>
    <w:p>
      <w:pPr>
        <w:pStyle w:val="Heading2"/>
      </w:pPr>
      <w:r>
        <w:t>Day 4: Showcase</w:t>
      </w:r>
    </w:p>
    <w:p/>
    <w:p>
      <w:pPr>
        <w:pStyle w:val="Heading2"/>
      </w:pPr>
      <w:r>
        <w:t>Step 8: Presenting my Innovation</w:t>
      </w:r>
    </w:p>
    <w:p>
      <w:r>
        <w:br/>
        <w:t>(Space for presentation notes)</w:t>
        <w:br/>
        <w:br/>
      </w:r>
    </w:p>
    <w:p>
      <w:pPr>
        <w:pStyle w:val="Heading2"/>
      </w:pPr>
      <w:r>
        <w:t>Step 9: Reflections</w:t>
      </w:r>
    </w:p>
    <w:p>
      <w:r>
        <w:br/>
        <w:t>(Space for reflections)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